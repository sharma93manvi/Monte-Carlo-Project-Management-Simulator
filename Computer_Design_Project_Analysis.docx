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A499" w14:textId="061FF964" w:rsidR="00675D84" w:rsidRDefault="00000000">
      <w:pPr>
        <w:pStyle w:val="Heading1"/>
        <w:jc w:val="center"/>
      </w:pPr>
      <w:r>
        <w:t xml:space="preserve">Computer Design Project </w:t>
      </w:r>
      <w:r w:rsidR="0055118B">
        <w:t>-</w:t>
      </w:r>
      <w:r>
        <w:t xml:space="preserve"> Monte Carlo Simulation Analysis</w:t>
      </w:r>
    </w:p>
    <w:p w14:paraId="047E6DC5" w14:textId="77777777" w:rsidR="0055118B" w:rsidRDefault="0055118B" w:rsidP="0055118B"/>
    <w:p w14:paraId="6CF134AD" w14:textId="3E587521" w:rsidR="0055118B" w:rsidRPr="0055118B" w:rsidRDefault="0055118B" w:rsidP="0055118B">
      <w:r>
        <w:t>Using Monte Carlo Simulation with 10,000 iterations</w:t>
      </w:r>
    </w:p>
    <w:p w14:paraId="5AC79A6C" w14:textId="4F0B062D" w:rsidR="0055118B" w:rsidRPr="0055118B" w:rsidRDefault="0055118B" w:rsidP="0055118B">
      <w:pPr>
        <w:pStyle w:val="Heading2"/>
      </w:pP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68"/>
        <w:gridCol w:w="1440"/>
        <w:gridCol w:w="1440"/>
        <w:gridCol w:w="1440"/>
      </w:tblGrid>
      <w:tr w:rsidR="00675D84" w14:paraId="7E9CE72C" w14:textId="77777777" w:rsidTr="00551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2E32007F" w14:textId="77777777" w:rsidR="00675D84" w:rsidRDefault="00000000">
            <w:r>
              <w:t>Activity</w:t>
            </w:r>
          </w:p>
        </w:tc>
        <w:tc>
          <w:tcPr>
            <w:tcW w:w="1440" w:type="dxa"/>
          </w:tcPr>
          <w:p w14:paraId="4F49E499" w14:textId="77777777" w:rsidR="00675D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  <w:tc>
          <w:tcPr>
            <w:tcW w:w="1440" w:type="dxa"/>
          </w:tcPr>
          <w:p w14:paraId="60D3A0F7" w14:textId="77777777" w:rsidR="00675D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Immediate Predecessors</w:t>
            </w:r>
          </w:p>
        </w:tc>
        <w:tc>
          <w:tcPr>
            <w:tcW w:w="1440" w:type="dxa"/>
          </w:tcPr>
          <w:p w14:paraId="31D30656" w14:textId="77777777" w:rsidR="00675D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Duration</w:t>
            </w:r>
          </w:p>
        </w:tc>
        <w:tc>
          <w:tcPr>
            <w:tcW w:w="1440" w:type="dxa"/>
          </w:tcPr>
          <w:p w14:paraId="07A6EC95" w14:textId="77777777" w:rsidR="00675D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Duration</w:t>
            </w:r>
          </w:p>
        </w:tc>
        <w:tc>
          <w:tcPr>
            <w:tcW w:w="1440" w:type="dxa"/>
          </w:tcPr>
          <w:p w14:paraId="29CED3B7" w14:textId="77777777" w:rsidR="00675D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Duration</w:t>
            </w:r>
          </w:p>
        </w:tc>
      </w:tr>
      <w:tr w:rsidR="00675D84" w14:paraId="6A068F70" w14:textId="77777777" w:rsidTr="00551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5D7F10" w14:textId="77777777" w:rsidR="00675D84" w:rsidRDefault="00000000">
            <w:r>
              <w:t>Design</w:t>
            </w:r>
          </w:p>
        </w:tc>
        <w:tc>
          <w:tcPr>
            <w:tcW w:w="1440" w:type="dxa"/>
          </w:tcPr>
          <w:p w14:paraId="71E08138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4CCA3D93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5A91064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440" w:type="dxa"/>
          </w:tcPr>
          <w:p w14:paraId="41E67397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440" w:type="dxa"/>
          </w:tcPr>
          <w:p w14:paraId="40ED4897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</w:tr>
      <w:tr w:rsidR="00675D84" w14:paraId="18F3DAC6" w14:textId="77777777" w:rsidTr="00551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B99993" w14:textId="77777777" w:rsidR="00675D84" w:rsidRDefault="00000000">
            <w:r>
              <w:t>Build prototype</w:t>
            </w:r>
          </w:p>
        </w:tc>
        <w:tc>
          <w:tcPr>
            <w:tcW w:w="1440" w:type="dxa"/>
          </w:tcPr>
          <w:p w14:paraId="234566BC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440" w:type="dxa"/>
          </w:tcPr>
          <w:p w14:paraId="3882F4F7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12FC8A30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7D4E20D6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394EA3EF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675D84" w14:paraId="3DF3016D" w14:textId="77777777" w:rsidTr="00551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1C9453" w14:textId="77777777" w:rsidR="00675D84" w:rsidRDefault="00000000">
            <w:r>
              <w:t>Evaluate equipment</w:t>
            </w:r>
          </w:p>
        </w:tc>
        <w:tc>
          <w:tcPr>
            <w:tcW w:w="1440" w:type="dxa"/>
          </w:tcPr>
          <w:p w14:paraId="09732F6A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14:paraId="22EEA145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37AD8A8A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40" w:type="dxa"/>
          </w:tcPr>
          <w:p w14:paraId="17A8ABFF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440" w:type="dxa"/>
          </w:tcPr>
          <w:p w14:paraId="3CDB23A3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675D84" w14:paraId="6206BC18" w14:textId="77777777" w:rsidTr="00551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8A8AF1" w14:textId="77777777" w:rsidR="00675D84" w:rsidRDefault="00000000">
            <w:r>
              <w:t>Test prototype</w:t>
            </w:r>
          </w:p>
        </w:tc>
        <w:tc>
          <w:tcPr>
            <w:tcW w:w="1440" w:type="dxa"/>
          </w:tcPr>
          <w:p w14:paraId="1400F8F3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440" w:type="dxa"/>
          </w:tcPr>
          <w:p w14:paraId="045B3B01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440" w:type="dxa"/>
          </w:tcPr>
          <w:p w14:paraId="3AF335BC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1F6132C2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6EE4FE90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675D84" w14:paraId="5827579B" w14:textId="77777777" w:rsidTr="00551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6AC035" w14:textId="77777777" w:rsidR="00675D84" w:rsidRDefault="00000000">
            <w:r>
              <w:t>Write equipment report</w:t>
            </w:r>
          </w:p>
        </w:tc>
        <w:tc>
          <w:tcPr>
            <w:tcW w:w="1440" w:type="dxa"/>
          </w:tcPr>
          <w:p w14:paraId="155C82C7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440" w:type="dxa"/>
          </w:tcPr>
          <w:p w14:paraId="1911D7C0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C, D</w:t>
            </w:r>
          </w:p>
        </w:tc>
        <w:tc>
          <w:tcPr>
            <w:tcW w:w="1440" w:type="dxa"/>
          </w:tcPr>
          <w:p w14:paraId="5C8E90DA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6457EC8F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1C1B2356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675D84" w14:paraId="6413D4EF" w14:textId="77777777" w:rsidTr="00551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58CC71" w14:textId="77777777" w:rsidR="00675D84" w:rsidRDefault="00000000">
            <w:r>
              <w:t>Write methods report</w:t>
            </w:r>
          </w:p>
        </w:tc>
        <w:tc>
          <w:tcPr>
            <w:tcW w:w="1440" w:type="dxa"/>
          </w:tcPr>
          <w:p w14:paraId="01A803EA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40" w:type="dxa"/>
          </w:tcPr>
          <w:p w14:paraId="25AADB09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C, D</w:t>
            </w:r>
          </w:p>
        </w:tc>
        <w:tc>
          <w:tcPr>
            <w:tcW w:w="1440" w:type="dxa"/>
          </w:tcPr>
          <w:p w14:paraId="26A1B67F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24E2FD65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331FBFF4" w14:textId="77777777" w:rsidR="00675D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675D84" w14:paraId="1B8A3EB1" w14:textId="77777777" w:rsidTr="00551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DCBC7C" w14:textId="77777777" w:rsidR="00675D84" w:rsidRDefault="00000000">
            <w:r>
              <w:t>Write final report</w:t>
            </w:r>
          </w:p>
        </w:tc>
        <w:tc>
          <w:tcPr>
            <w:tcW w:w="1440" w:type="dxa"/>
          </w:tcPr>
          <w:p w14:paraId="1A37D99C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1440" w:type="dxa"/>
          </w:tcPr>
          <w:p w14:paraId="6BA3F31C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E, F</w:t>
            </w:r>
          </w:p>
        </w:tc>
        <w:tc>
          <w:tcPr>
            <w:tcW w:w="1440" w:type="dxa"/>
          </w:tcPr>
          <w:p w14:paraId="0BB27748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5896AD3E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2781042F" w14:textId="77777777" w:rsidR="00675D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2193C7F2" w14:textId="77777777" w:rsidR="00675D84" w:rsidRDefault="00675D84"/>
    <w:p w14:paraId="1D4B4384" w14:textId="77777777" w:rsidR="00675D84" w:rsidRDefault="00000000">
      <w:pPr>
        <w:jc w:val="center"/>
      </w:pPr>
      <w:r>
        <w:rPr>
          <w:noProof/>
        </w:rPr>
        <w:drawing>
          <wp:inline distT="0" distB="0" distL="0" distR="0" wp14:anchorId="41C9BFB2" wp14:editId="73CBE2FB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BE21" w14:textId="62925345" w:rsidR="00675D84" w:rsidRDefault="00675D84"/>
    <w:sectPr w:rsidR="00675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313389">
    <w:abstractNumId w:val="8"/>
  </w:num>
  <w:num w:numId="2" w16cid:durableId="1513570390">
    <w:abstractNumId w:val="6"/>
  </w:num>
  <w:num w:numId="3" w16cid:durableId="2105834751">
    <w:abstractNumId w:val="5"/>
  </w:num>
  <w:num w:numId="4" w16cid:durableId="2075346862">
    <w:abstractNumId w:val="4"/>
  </w:num>
  <w:num w:numId="5" w16cid:durableId="1544713681">
    <w:abstractNumId w:val="7"/>
  </w:num>
  <w:num w:numId="6" w16cid:durableId="669718463">
    <w:abstractNumId w:val="3"/>
  </w:num>
  <w:num w:numId="7" w16cid:durableId="100539517">
    <w:abstractNumId w:val="2"/>
  </w:num>
  <w:num w:numId="8" w16cid:durableId="1186019789">
    <w:abstractNumId w:val="1"/>
  </w:num>
  <w:num w:numId="9" w16cid:durableId="120475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18B"/>
    <w:rsid w:val="00675D84"/>
    <w:rsid w:val="00AA1D8D"/>
    <w:rsid w:val="00B47730"/>
    <w:rsid w:val="00CB0664"/>
    <w:rsid w:val="00FC5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0F0AC"/>
  <w14:defaultImageDpi w14:val="300"/>
  <w15:docId w15:val="{C6DF8EC8-08DF-0143-B8BD-C69E48FD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7Colorful">
    <w:name w:val="Grid Table 7 Colorful"/>
    <w:basedOn w:val="TableNormal"/>
    <w:uiPriority w:val="52"/>
    <w:rsid w:val="0055118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55118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5511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55118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5118B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 Sharma</cp:lastModifiedBy>
  <cp:revision>2</cp:revision>
  <dcterms:created xsi:type="dcterms:W3CDTF">2013-12-23T23:15:00Z</dcterms:created>
  <dcterms:modified xsi:type="dcterms:W3CDTF">2026-04-15T18:39:00Z</dcterms:modified>
  <cp:category/>
</cp:coreProperties>
</file>